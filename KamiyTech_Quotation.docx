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37A8D" w14:textId="77777777" w:rsidR="001E550F" w:rsidRDefault="00000000">
      <w:pPr>
        <w:jc w:val="center"/>
      </w:pPr>
      <w:r>
        <w:rPr>
          <w:noProof/>
        </w:rPr>
        <w:drawing>
          <wp:inline distT="0" distB="0" distL="0" distR="0" wp14:anchorId="52CF907F" wp14:editId="55C1CDE0">
            <wp:extent cx="1889760" cy="512117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6990" cy="52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B209" w14:textId="242F6913" w:rsidR="001E550F" w:rsidRDefault="00000000" w:rsidP="00CA57FA">
      <w:pPr>
        <w:jc w:val="center"/>
      </w:pPr>
      <w:r>
        <w:rPr>
          <w:b/>
          <w:sz w:val="36"/>
        </w:rPr>
        <w:t>WEBSITE DEVELOPMENT QUOTATION</w:t>
      </w:r>
    </w:p>
    <w:p w14:paraId="1BB085BD" w14:textId="77777777" w:rsidR="00993F6F" w:rsidRDefault="00000000">
      <w:r>
        <w:rPr>
          <w:b/>
        </w:rPr>
        <w:t xml:space="preserve">Project: </w:t>
      </w:r>
      <w:r>
        <w:t>Dynamic CMS School Website Development</w:t>
      </w:r>
      <w:r>
        <w:br/>
      </w:r>
      <w:r>
        <w:rPr>
          <w:b/>
        </w:rPr>
        <w:t xml:space="preserve">Client: </w:t>
      </w:r>
      <w:r>
        <w:t>Shree Gujarati Samaj School</w:t>
      </w:r>
      <w:r>
        <w:br/>
      </w:r>
      <w:r>
        <w:rPr>
          <w:b/>
        </w:rPr>
        <w:t xml:space="preserve">Prepared By: </w:t>
      </w:r>
      <w:proofErr w:type="spellStart"/>
      <w:r>
        <w:t>KamiyTech</w:t>
      </w:r>
      <w:proofErr w:type="spellEnd"/>
    </w:p>
    <w:p w14:paraId="132B9056" w14:textId="6AC17B9F" w:rsidR="001E550F" w:rsidRDefault="00000000">
      <w:r>
        <w:rPr>
          <w:b/>
          <w:sz w:val="28"/>
        </w:rPr>
        <w:t>Project Scope</w:t>
      </w:r>
    </w:p>
    <w:p w14:paraId="094CE9F2" w14:textId="77777777" w:rsidR="001E550F" w:rsidRDefault="00000000">
      <w:r>
        <w:t>Development and deployment of a modern responsive school website with dynamic CMS functionality, secure admin dashboard, gallery management, notices system, backend integration, SEO optimization, and one year of basic maintenance support.</w:t>
      </w:r>
    </w:p>
    <w:p w14:paraId="66B78CF4" w14:textId="77777777" w:rsidR="001E550F" w:rsidRDefault="00000000">
      <w:r>
        <w:rPr>
          <w:b/>
          <w:sz w:val="28"/>
        </w:rPr>
        <w:t>Included Features</w:t>
      </w:r>
    </w:p>
    <w:p w14:paraId="2AA754A5" w14:textId="77777777" w:rsidR="001E550F" w:rsidRDefault="00000000">
      <w:pPr>
        <w:pStyle w:val="ListBullet"/>
      </w:pPr>
      <w:r>
        <w:t>Responsive Premium UI Design</w:t>
      </w:r>
    </w:p>
    <w:p w14:paraId="7066F5E9" w14:textId="77777777" w:rsidR="001E550F" w:rsidRDefault="00000000">
      <w:pPr>
        <w:pStyle w:val="ListBullet"/>
      </w:pPr>
      <w:r>
        <w:t>Admin Dashboard &amp; CMS</w:t>
      </w:r>
    </w:p>
    <w:p w14:paraId="38F4DFC9" w14:textId="77777777" w:rsidR="001E550F" w:rsidRDefault="00000000">
      <w:pPr>
        <w:pStyle w:val="ListBullet"/>
      </w:pPr>
      <w:r>
        <w:t>Gallery &amp; Notices Management</w:t>
      </w:r>
    </w:p>
    <w:p w14:paraId="2539EA7A" w14:textId="77777777" w:rsidR="001E550F" w:rsidRDefault="00000000">
      <w:pPr>
        <w:pStyle w:val="ListBullet"/>
      </w:pPr>
      <w:r>
        <w:t>Secure Authentication System</w:t>
      </w:r>
    </w:p>
    <w:p w14:paraId="39E51699" w14:textId="77777777" w:rsidR="001E550F" w:rsidRDefault="00000000">
      <w:pPr>
        <w:pStyle w:val="ListBullet"/>
      </w:pPr>
      <w:r>
        <w:t>Supabase Backend Integration</w:t>
      </w:r>
    </w:p>
    <w:p w14:paraId="24A0C1FA" w14:textId="77777777" w:rsidR="001E550F" w:rsidRDefault="00000000">
      <w:pPr>
        <w:pStyle w:val="ListBullet"/>
      </w:pPr>
      <w:r>
        <w:t>SEO &amp; Performance Optimization</w:t>
      </w:r>
    </w:p>
    <w:p w14:paraId="463E57DB" w14:textId="77777777" w:rsidR="001E550F" w:rsidRDefault="00000000">
      <w:pPr>
        <w:pStyle w:val="ListBullet"/>
      </w:pPr>
      <w:r>
        <w:t>Deployment &amp; Configuration</w:t>
      </w:r>
    </w:p>
    <w:p w14:paraId="57DB0D62" w14:textId="0FDA9279" w:rsidR="001E550F" w:rsidRDefault="00000000" w:rsidP="00993F6F">
      <w:pPr>
        <w:pStyle w:val="ListBullet"/>
      </w:pPr>
      <w:r>
        <w:t>1 Year Basic Maintenance Support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1E550F" w14:paraId="634F88B0" w14:textId="77777777" w:rsidTr="00993F6F">
        <w:trPr>
          <w:trHeight w:val="58"/>
        </w:trPr>
        <w:tc>
          <w:tcPr>
            <w:tcW w:w="5112" w:type="dxa"/>
            <w:shd w:val="clear" w:color="auto" w:fill="548DD4" w:themeFill="text2" w:themeFillTint="99"/>
          </w:tcPr>
          <w:p w14:paraId="099D3CE6" w14:textId="77777777" w:rsidR="001E550F" w:rsidRDefault="00000000">
            <w:r>
              <w:t>Service</w:t>
            </w:r>
          </w:p>
        </w:tc>
        <w:tc>
          <w:tcPr>
            <w:tcW w:w="5112" w:type="dxa"/>
            <w:shd w:val="clear" w:color="auto" w:fill="548DD4" w:themeFill="text2" w:themeFillTint="99"/>
          </w:tcPr>
          <w:p w14:paraId="7036044A" w14:textId="77777777" w:rsidR="001E550F" w:rsidRDefault="00000000">
            <w:r>
              <w:t>Cost</w:t>
            </w:r>
          </w:p>
        </w:tc>
      </w:tr>
      <w:tr w:rsidR="001E550F" w14:paraId="1B428696" w14:textId="77777777" w:rsidTr="00993F6F">
        <w:tc>
          <w:tcPr>
            <w:tcW w:w="5112" w:type="dxa"/>
            <w:shd w:val="clear" w:color="auto" w:fill="C6D9F1" w:themeFill="text2" w:themeFillTint="33"/>
          </w:tcPr>
          <w:p w14:paraId="7D3BA0E0" w14:textId="77777777" w:rsidR="001E550F" w:rsidRDefault="00000000">
            <w:r>
              <w:t>Frontend UI/UX Development</w:t>
            </w:r>
          </w:p>
        </w:tc>
        <w:tc>
          <w:tcPr>
            <w:tcW w:w="5112" w:type="dxa"/>
            <w:shd w:val="clear" w:color="auto" w:fill="C6D9F1" w:themeFill="text2" w:themeFillTint="33"/>
          </w:tcPr>
          <w:p w14:paraId="7397A284" w14:textId="77777777" w:rsidR="001E550F" w:rsidRDefault="00000000">
            <w:r>
              <w:t>₹3,480</w:t>
            </w:r>
          </w:p>
        </w:tc>
      </w:tr>
      <w:tr w:rsidR="001E550F" w14:paraId="24B4C5A8" w14:textId="77777777" w:rsidTr="00993F6F">
        <w:tc>
          <w:tcPr>
            <w:tcW w:w="5112" w:type="dxa"/>
            <w:shd w:val="clear" w:color="auto" w:fill="C6D9F1" w:themeFill="text2" w:themeFillTint="33"/>
          </w:tcPr>
          <w:p w14:paraId="6231D9DE" w14:textId="77777777" w:rsidR="001E550F" w:rsidRDefault="00000000">
            <w:r>
              <w:t>CMS &amp; Admin Dashboard</w:t>
            </w:r>
          </w:p>
        </w:tc>
        <w:tc>
          <w:tcPr>
            <w:tcW w:w="5112" w:type="dxa"/>
            <w:shd w:val="clear" w:color="auto" w:fill="C6D9F1" w:themeFill="text2" w:themeFillTint="33"/>
          </w:tcPr>
          <w:p w14:paraId="2D800E63" w14:textId="77777777" w:rsidR="001E550F" w:rsidRDefault="00000000">
            <w:r>
              <w:t>₹2,260</w:t>
            </w:r>
          </w:p>
        </w:tc>
      </w:tr>
      <w:tr w:rsidR="001E550F" w14:paraId="726F6837" w14:textId="77777777" w:rsidTr="00993F6F">
        <w:tc>
          <w:tcPr>
            <w:tcW w:w="5112" w:type="dxa"/>
            <w:shd w:val="clear" w:color="auto" w:fill="C6D9F1" w:themeFill="text2" w:themeFillTint="33"/>
          </w:tcPr>
          <w:p w14:paraId="460F81C4" w14:textId="77777777" w:rsidR="001E550F" w:rsidRDefault="00000000">
            <w:r>
              <w:t>Backend Integration</w:t>
            </w:r>
          </w:p>
        </w:tc>
        <w:tc>
          <w:tcPr>
            <w:tcW w:w="5112" w:type="dxa"/>
            <w:shd w:val="clear" w:color="auto" w:fill="C6D9F1" w:themeFill="text2" w:themeFillTint="33"/>
          </w:tcPr>
          <w:p w14:paraId="5BF21DD5" w14:textId="77777777" w:rsidR="001E550F" w:rsidRDefault="00000000">
            <w:r>
              <w:t>₹1,420</w:t>
            </w:r>
          </w:p>
        </w:tc>
      </w:tr>
      <w:tr w:rsidR="001E550F" w14:paraId="181118ED" w14:textId="77777777" w:rsidTr="00993F6F">
        <w:tc>
          <w:tcPr>
            <w:tcW w:w="5112" w:type="dxa"/>
            <w:shd w:val="clear" w:color="auto" w:fill="C6D9F1" w:themeFill="text2" w:themeFillTint="33"/>
          </w:tcPr>
          <w:p w14:paraId="36FDFF24" w14:textId="77777777" w:rsidR="001E550F" w:rsidRDefault="00000000">
            <w:r>
              <w:t>Authentication &amp; Security</w:t>
            </w:r>
          </w:p>
        </w:tc>
        <w:tc>
          <w:tcPr>
            <w:tcW w:w="5112" w:type="dxa"/>
            <w:shd w:val="clear" w:color="auto" w:fill="C6D9F1" w:themeFill="text2" w:themeFillTint="33"/>
          </w:tcPr>
          <w:p w14:paraId="4931D6FA" w14:textId="77777777" w:rsidR="001E550F" w:rsidRDefault="00000000">
            <w:r>
              <w:t>₹780</w:t>
            </w:r>
          </w:p>
        </w:tc>
      </w:tr>
      <w:tr w:rsidR="001E550F" w14:paraId="671878AE" w14:textId="77777777" w:rsidTr="00993F6F">
        <w:tc>
          <w:tcPr>
            <w:tcW w:w="5112" w:type="dxa"/>
            <w:shd w:val="clear" w:color="auto" w:fill="C6D9F1" w:themeFill="text2" w:themeFillTint="33"/>
          </w:tcPr>
          <w:p w14:paraId="62F60959" w14:textId="77777777" w:rsidR="001E550F" w:rsidRDefault="00000000">
            <w:r>
              <w:t>SEO &amp; Optimization</w:t>
            </w:r>
          </w:p>
        </w:tc>
        <w:tc>
          <w:tcPr>
            <w:tcW w:w="5112" w:type="dxa"/>
            <w:shd w:val="clear" w:color="auto" w:fill="C6D9F1" w:themeFill="text2" w:themeFillTint="33"/>
          </w:tcPr>
          <w:p w14:paraId="13D17F97" w14:textId="77777777" w:rsidR="001E550F" w:rsidRDefault="00000000">
            <w:r>
              <w:t>₹690</w:t>
            </w:r>
          </w:p>
        </w:tc>
      </w:tr>
      <w:tr w:rsidR="001E550F" w14:paraId="094E9BEA" w14:textId="77777777" w:rsidTr="00993F6F">
        <w:tc>
          <w:tcPr>
            <w:tcW w:w="5112" w:type="dxa"/>
            <w:shd w:val="clear" w:color="auto" w:fill="C6D9F1" w:themeFill="text2" w:themeFillTint="33"/>
          </w:tcPr>
          <w:p w14:paraId="30DA8739" w14:textId="77777777" w:rsidR="001E550F" w:rsidRDefault="00000000">
            <w:r>
              <w:t>Deployment &amp; Server Setup</w:t>
            </w:r>
          </w:p>
        </w:tc>
        <w:tc>
          <w:tcPr>
            <w:tcW w:w="5112" w:type="dxa"/>
            <w:shd w:val="clear" w:color="auto" w:fill="C6D9F1" w:themeFill="text2" w:themeFillTint="33"/>
          </w:tcPr>
          <w:p w14:paraId="4A8271A5" w14:textId="77777777" w:rsidR="001E550F" w:rsidRDefault="00000000">
            <w:r>
              <w:t>₹1,140</w:t>
            </w:r>
          </w:p>
        </w:tc>
      </w:tr>
      <w:tr w:rsidR="001E550F" w14:paraId="00CA4255" w14:textId="77777777" w:rsidTr="00993F6F">
        <w:tc>
          <w:tcPr>
            <w:tcW w:w="5112" w:type="dxa"/>
            <w:shd w:val="clear" w:color="auto" w:fill="C6D9F1" w:themeFill="text2" w:themeFillTint="33"/>
          </w:tcPr>
          <w:p w14:paraId="27C012BC" w14:textId="77777777" w:rsidR="001E550F" w:rsidRDefault="00000000">
            <w:r>
              <w:t>1 Year Maintenance Support</w:t>
            </w:r>
          </w:p>
        </w:tc>
        <w:tc>
          <w:tcPr>
            <w:tcW w:w="5112" w:type="dxa"/>
            <w:shd w:val="clear" w:color="auto" w:fill="C6D9F1" w:themeFill="text2" w:themeFillTint="33"/>
          </w:tcPr>
          <w:p w14:paraId="0E9B8F04" w14:textId="77777777" w:rsidR="001E550F" w:rsidRDefault="00000000">
            <w:r>
              <w:t>₹1,360</w:t>
            </w:r>
          </w:p>
        </w:tc>
      </w:tr>
      <w:tr w:rsidR="001E550F" w14:paraId="1EC67D34" w14:textId="77777777" w:rsidTr="00993F6F">
        <w:tc>
          <w:tcPr>
            <w:tcW w:w="5112" w:type="dxa"/>
            <w:shd w:val="clear" w:color="auto" w:fill="C6D9F1" w:themeFill="text2" w:themeFillTint="33"/>
          </w:tcPr>
          <w:p w14:paraId="6A5F5AFE" w14:textId="77777777" w:rsidR="001E550F" w:rsidRDefault="00000000">
            <w:r>
              <w:t>Subtotal</w:t>
            </w:r>
          </w:p>
        </w:tc>
        <w:tc>
          <w:tcPr>
            <w:tcW w:w="5112" w:type="dxa"/>
            <w:shd w:val="clear" w:color="auto" w:fill="C6D9F1" w:themeFill="text2" w:themeFillTint="33"/>
          </w:tcPr>
          <w:p w14:paraId="6732B13E" w14:textId="77777777" w:rsidR="001E550F" w:rsidRDefault="00000000">
            <w:r>
              <w:t>₹11,130</w:t>
            </w:r>
          </w:p>
        </w:tc>
      </w:tr>
      <w:tr w:rsidR="001E550F" w14:paraId="4D5E9A74" w14:textId="77777777" w:rsidTr="00993F6F">
        <w:tc>
          <w:tcPr>
            <w:tcW w:w="5112" w:type="dxa"/>
            <w:shd w:val="clear" w:color="auto" w:fill="C6D9F1" w:themeFill="text2" w:themeFillTint="33"/>
          </w:tcPr>
          <w:p w14:paraId="3FBDFA06" w14:textId="77777777" w:rsidR="001E550F" w:rsidRDefault="00000000">
            <w:r>
              <w:t>Special Discount</w:t>
            </w:r>
          </w:p>
        </w:tc>
        <w:tc>
          <w:tcPr>
            <w:tcW w:w="5112" w:type="dxa"/>
            <w:shd w:val="clear" w:color="auto" w:fill="C6D9F1" w:themeFill="text2" w:themeFillTint="33"/>
          </w:tcPr>
          <w:p w14:paraId="762D929D" w14:textId="77777777" w:rsidR="001E550F" w:rsidRDefault="00000000">
            <w:r>
              <w:t>-₹5,980</w:t>
            </w:r>
          </w:p>
        </w:tc>
      </w:tr>
      <w:tr w:rsidR="001E550F" w14:paraId="3DFC1683" w14:textId="77777777" w:rsidTr="00993F6F">
        <w:tc>
          <w:tcPr>
            <w:tcW w:w="5112" w:type="dxa"/>
            <w:shd w:val="clear" w:color="auto" w:fill="8DB3E2" w:themeFill="text2" w:themeFillTint="66"/>
          </w:tcPr>
          <w:p w14:paraId="41583313" w14:textId="77777777" w:rsidR="001E550F" w:rsidRPr="00CA57FA" w:rsidRDefault="00000000">
            <w:pPr>
              <w:rPr>
                <w:b/>
                <w:bCs/>
              </w:rPr>
            </w:pPr>
            <w:r w:rsidRPr="00CA57FA">
              <w:rPr>
                <w:b/>
                <w:bCs/>
              </w:rPr>
              <w:t>Final Project Cost</w:t>
            </w:r>
          </w:p>
        </w:tc>
        <w:tc>
          <w:tcPr>
            <w:tcW w:w="5112" w:type="dxa"/>
            <w:shd w:val="clear" w:color="auto" w:fill="8DB3E2" w:themeFill="text2" w:themeFillTint="66"/>
          </w:tcPr>
          <w:p w14:paraId="6FAC3F0F" w14:textId="77777777" w:rsidR="001E550F" w:rsidRPr="00CA57FA" w:rsidRDefault="00000000">
            <w:pPr>
              <w:rPr>
                <w:b/>
                <w:bCs/>
              </w:rPr>
            </w:pPr>
            <w:r w:rsidRPr="00CA57FA">
              <w:rPr>
                <w:b/>
                <w:bCs/>
              </w:rPr>
              <w:t>₹5,150 Only</w:t>
            </w:r>
          </w:p>
        </w:tc>
      </w:tr>
    </w:tbl>
    <w:p w14:paraId="7B6DEA93" w14:textId="77777777" w:rsidR="001E550F" w:rsidRDefault="00000000">
      <w:r>
        <w:rPr>
          <w:b/>
          <w:sz w:val="28"/>
        </w:rPr>
        <w:t>Notes</w:t>
      </w:r>
    </w:p>
    <w:p w14:paraId="42CD09E8" w14:textId="77777777" w:rsidR="001E550F" w:rsidRDefault="00000000">
      <w:pPr>
        <w:pStyle w:val="ListBullet"/>
      </w:pPr>
      <w:r>
        <w:t>Domain and premium third-party service charges are excluded.</w:t>
      </w:r>
    </w:p>
    <w:p w14:paraId="4F01D08A" w14:textId="77777777" w:rsidR="001E550F" w:rsidRDefault="00000000">
      <w:pPr>
        <w:pStyle w:val="ListBullet"/>
      </w:pPr>
      <w:r>
        <w:t>Major future feature additions will be quoted separately.</w:t>
      </w:r>
    </w:p>
    <w:p w14:paraId="13AA0E02" w14:textId="77777777" w:rsidR="001E550F" w:rsidRDefault="00000000">
      <w:pPr>
        <w:pStyle w:val="ListBullet"/>
      </w:pPr>
      <w:r>
        <w:t>Maintenance includes only minor updates and technical support.</w:t>
      </w:r>
    </w:p>
    <w:p w14:paraId="4F4630EB" w14:textId="77777777" w:rsidR="001E550F" w:rsidRDefault="00000000" w:rsidP="00CA57FA">
      <w:pPr>
        <w:jc w:val="center"/>
      </w:pPr>
      <w:r>
        <w:rPr>
          <w:i/>
        </w:rPr>
        <w:t>Thank you for the opportunity to collaborate on your institution's digital presence.</w:t>
      </w:r>
    </w:p>
    <w:sectPr w:rsidR="001E550F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6624101">
    <w:abstractNumId w:val="8"/>
  </w:num>
  <w:num w:numId="2" w16cid:durableId="875652743">
    <w:abstractNumId w:val="6"/>
  </w:num>
  <w:num w:numId="3" w16cid:durableId="1670861558">
    <w:abstractNumId w:val="5"/>
  </w:num>
  <w:num w:numId="4" w16cid:durableId="904878083">
    <w:abstractNumId w:val="4"/>
  </w:num>
  <w:num w:numId="5" w16cid:durableId="628778103">
    <w:abstractNumId w:val="7"/>
  </w:num>
  <w:num w:numId="6" w16cid:durableId="1370374620">
    <w:abstractNumId w:val="3"/>
  </w:num>
  <w:num w:numId="7" w16cid:durableId="1734547197">
    <w:abstractNumId w:val="2"/>
  </w:num>
  <w:num w:numId="8" w16cid:durableId="1230655968">
    <w:abstractNumId w:val="1"/>
  </w:num>
  <w:num w:numId="9" w16cid:durableId="2067215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2E93"/>
    <w:rsid w:val="001E550F"/>
    <w:rsid w:val="00230726"/>
    <w:rsid w:val="0029639D"/>
    <w:rsid w:val="00326F90"/>
    <w:rsid w:val="003460C8"/>
    <w:rsid w:val="00993F6F"/>
    <w:rsid w:val="00AA1D8D"/>
    <w:rsid w:val="00B47730"/>
    <w:rsid w:val="00CA57F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D1F6CE"/>
  <w14:defaultImageDpi w14:val="300"/>
  <w15:docId w15:val="{8DA7318A-81F9-4317-A7AF-D6F13B801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Chedwal</cp:lastModifiedBy>
  <cp:revision>3</cp:revision>
  <cp:lastPrinted>2026-06-08T09:00:00Z</cp:lastPrinted>
  <dcterms:created xsi:type="dcterms:W3CDTF">2026-06-08T09:00:00Z</dcterms:created>
  <dcterms:modified xsi:type="dcterms:W3CDTF">2026-06-08T09:03:00Z</dcterms:modified>
  <cp:category/>
</cp:coreProperties>
</file>